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B1829" w14:textId="77777777" w:rsidR="00CE2BD1" w:rsidRDefault="00000000">
      <w:pPr>
        <w:spacing w:before="960" w:after="200"/>
      </w:pPr>
      <w:r>
        <w:rPr>
          <w:b/>
          <w:color w:val="1F4D78"/>
          <w:sz w:val="50"/>
        </w:rPr>
        <w:t>HƯỚNG DẪN CẤU HÌNH CLOUDFLARE</w:t>
      </w:r>
    </w:p>
    <w:p w14:paraId="68AADE98" w14:textId="77777777" w:rsidR="00CE2BD1" w:rsidRDefault="00000000">
      <w:pPr>
        <w:spacing w:after="440"/>
      </w:pPr>
      <w:r>
        <w:rPr>
          <w:color w:val="5C6770"/>
          <w:sz w:val="30"/>
        </w:rPr>
        <w:t>Mẫu triển khai tái sử dụng cho domain và subdomain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3961C030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573D" w14:textId="77777777" w:rsidR="00CE2BD1" w:rsidRDefault="00000000">
            <w:pPr>
              <w:spacing w:after="0"/>
            </w:pPr>
            <w:r>
              <w:rPr>
                <w:b/>
                <w:color w:val="1F4D78"/>
              </w:rPr>
              <w:t xml:space="preserve">Kiến trúc mục tiêu: </w:t>
            </w:r>
            <w:r>
              <w:t>Domain/Registrar → Cloudflare Free (DNS, TLS, CDN, WAF) → Origin hiện có (Vercel, Netlify hoặc hosting khác). Không cần tạo Pages hay Workers nếu Cloudflare chỉ đứng trước origin.</w:t>
            </w:r>
          </w:p>
        </w:tc>
      </w:tr>
    </w:tbl>
    <w:p w14:paraId="7616C308" w14:textId="77777777" w:rsidR="00CE2BD1" w:rsidRDefault="00CE2BD1">
      <w:pPr>
        <w:spacing w:after="0"/>
      </w:pPr>
    </w:p>
    <w:p w14:paraId="624502B0" w14:textId="77777777" w:rsidR="00CE2BD1" w:rsidRDefault="00000000">
      <w:r>
        <w:t>Đối tượng sử dụng: quản trị viên domain, người vận hành website và người chịu trách nhiệm rollback.</w:t>
      </w:r>
    </w:p>
    <w:p w14:paraId="0C8512A7" w14:textId="77777777" w:rsidR="00CE2BD1" w:rsidRDefault="00000000">
      <w:r>
        <w:t>Phạm vi: onboarding zone, chuyển nameserver, cấu hình proxy, TLS, cache, WAF cơ bản, kiểm thử, giám sát và rollback.</w:t>
      </w:r>
    </w:p>
    <w:p w14:paraId="682935AE" w14:textId="77777777" w:rsidR="00CE2BD1" w:rsidRDefault="00000000">
      <w:r>
        <w:t>Không bao gồm: migration framework, chuyển hosting sang Cloudflare Pages/Workers, hay thay đổi backend nghiệp vụ.</w:t>
      </w:r>
    </w:p>
    <w:p w14:paraId="0FFD4A14" w14:textId="77777777" w:rsidR="00CE2BD1" w:rsidRDefault="00000000">
      <w:pPr>
        <w:pStyle w:val="Heading1"/>
      </w:pPr>
      <w:r>
        <w:t>Cách dùng tài liệu</w:t>
      </w:r>
    </w:p>
    <w:p w14:paraId="030F8A08" w14:textId="77777777" w:rsidR="00CE2BD1" w:rsidRDefault="00000000">
      <w:pPr>
        <w:pStyle w:val="ListBullet"/>
      </w:pPr>
      <w:r>
        <w:t>Thay các chuỗi {DOMAIN}, {HOSTNAME}, {ORIGIN_TARGET} bằng giá trị của dự án.</w:t>
      </w:r>
    </w:p>
    <w:p w14:paraId="062F0131" w14:textId="77777777" w:rsidR="00CE2BD1" w:rsidRDefault="00000000">
      <w:pPr>
        <w:pStyle w:val="ListBullet"/>
      </w:pPr>
      <w:r>
        <w:t>Thực hiện theo thứ tự; không bật Proxy trước khi DNS và origin đã được kiểm tra.</w:t>
      </w:r>
    </w:p>
    <w:p w14:paraId="544D75B1" w14:textId="77777777" w:rsidR="00CE2BD1" w:rsidRDefault="00000000">
      <w:pPr>
        <w:pStyle w:val="ListBullet"/>
      </w:pPr>
      <w:r>
        <w:t>Lưu bằng chứng trước/sau cho mỗi thay đổi: ảnh chụp, export DNS, thời gian và người thực hiện.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7B3F2C56" w14:textId="77777777">
        <w:tc>
          <w:tcPr>
            <w:tcW w:w="9360" w:type="dxa"/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8DD50" w14:textId="77777777" w:rsidR="00CE2BD1" w:rsidRDefault="00000000">
            <w:pPr>
              <w:spacing w:after="0"/>
            </w:pPr>
            <w:r>
              <w:rPr>
                <w:b/>
                <w:color w:val="9B1C1C"/>
              </w:rPr>
              <w:t xml:space="preserve">Điểm dừng bắt buộc: </w:t>
            </w:r>
            <w:r>
              <w:t>Nếu thiếu DNS export, quyền registrar, quyền Cloudflare hoặc đường rollback về origin, không thay nameserver.</w:t>
            </w:r>
          </w:p>
        </w:tc>
      </w:tr>
    </w:tbl>
    <w:p w14:paraId="4194DD1F" w14:textId="77777777" w:rsidR="00CE2BD1" w:rsidRDefault="00CE2BD1">
      <w:pPr>
        <w:spacing w:after="0"/>
      </w:pPr>
    </w:p>
    <w:p w14:paraId="06F3CE19" w14:textId="77777777" w:rsidR="00CE2BD1" w:rsidRDefault="00000000">
      <w:r>
        <w:br w:type="page"/>
      </w:r>
    </w:p>
    <w:p w14:paraId="523654C5" w14:textId="77777777" w:rsidR="00CE2BD1" w:rsidRDefault="00000000">
      <w:pPr>
        <w:pStyle w:val="Heading1"/>
      </w:pPr>
      <w:r>
        <w:lastRenderedPageBreak/>
        <w:t>1. Thu thập thông tin trước triển khai</w:t>
      </w:r>
    </w:p>
    <w:p w14:paraId="095EF28B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Domain gốc: {DOMAIN}</w:t>
      </w:r>
    </w:p>
    <w:p w14:paraId="1A8B8455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Hostname cần proxy: {HOSTNAME}.{DOMAIN}</w:t>
      </w:r>
    </w:p>
    <w:p w14:paraId="75606F71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Origin target do Vercel/Netlify/hosting cung cấp: {ORIGIN_TARGET}</w:t>
      </w:r>
    </w:p>
    <w:p w14:paraId="0FA03598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Tài khoản registrar và người có quyền thay nameserver</w:t>
      </w:r>
    </w:p>
    <w:p w14:paraId="1034BF25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Tài khoản Cloudflare có quyền quản lý zone</w:t>
      </w:r>
    </w:p>
    <w:p w14:paraId="5295A763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Tài khoản origin và URL mặc định để kiểm tra/rollback</w:t>
      </w:r>
    </w:p>
    <w:p w14:paraId="52435C9A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Danh sách webhook, API, admin path và dịch vụ email</w:t>
      </w:r>
    </w:p>
    <w:p w14:paraId="7D445F67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Network log/proxy/firewall evidence theo chính sách tổ chức</w:t>
      </w:r>
    </w:p>
    <w:p w14:paraId="430CDBFE" w14:textId="77777777" w:rsidR="00CE2BD1" w:rsidRDefault="00000000">
      <w:pPr>
        <w:pStyle w:val="Heading1"/>
      </w:pPr>
      <w:r>
        <w:t>2. Sao lưu DNS hiện tại</w:t>
      </w:r>
    </w:p>
    <w:p w14:paraId="5F607690" w14:textId="77777777" w:rsidR="00CE2BD1" w:rsidRDefault="00000000">
      <w:r>
        <w:t>Xuất hoặc chụp toàn bộ DNS tại nhà cung cấp hiện tại. Phải rà đủ các loại record sau:</w:t>
      </w:r>
    </w:p>
    <w:p w14:paraId="12B1639B" w14:textId="77777777" w:rsidR="00CE2BD1" w:rsidRDefault="00000000">
      <w:pPr>
        <w:pStyle w:val="ListBullet"/>
      </w:pPr>
      <w:r>
        <w:t>A, AAAA và CNAME</w:t>
      </w:r>
    </w:p>
    <w:p w14:paraId="3A46FD5D" w14:textId="77777777" w:rsidR="00CE2BD1" w:rsidRDefault="00000000">
      <w:pPr>
        <w:pStyle w:val="ListBullet"/>
      </w:pPr>
      <w:r>
        <w:t>MX</w:t>
      </w:r>
    </w:p>
    <w:p w14:paraId="50729A46" w14:textId="77777777" w:rsidR="00CE2BD1" w:rsidRDefault="00000000">
      <w:pPr>
        <w:pStyle w:val="ListBullet"/>
      </w:pPr>
      <w:r>
        <w:t>TXT (SPF, DKIM, DMARC, xác minh dịch vụ)</w:t>
      </w:r>
    </w:p>
    <w:p w14:paraId="57953FD4" w14:textId="77777777" w:rsidR="00CE2BD1" w:rsidRDefault="00000000">
      <w:pPr>
        <w:pStyle w:val="ListBullet"/>
      </w:pPr>
      <w:r>
        <w:t>CAA</w:t>
      </w:r>
    </w:p>
    <w:p w14:paraId="13BE7E09" w14:textId="77777777" w:rsidR="00CE2BD1" w:rsidRDefault="00000000">
      <w:pPr>
        <w:pStyle w:val="ListBullet"/>
      </w:pPr>
      <w:r>
        <w:t>SRV và record không phục vụ HTTP</w:t>
      </w:r>
    </w:p>
    <w:p w14:paraId="0DF5E6D4" w14:textId="77777777" w:rsidR="00CE2BD1" w:rsidRDefault="00000000">
      <w:pPr>
        <w:pStyle w:val="ListBullet"/>
      </w:pPr>
      <w:r>
        <w:t>Record wildcard nếu có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31A5E28A" w14:textId="77777777"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51867" w14:textId="77777777" w:rsidR="00CE2BD1" w:rsidRDefault="00000000">
            <w:pPr>
              <w:spacing w:after="0"/>
            </w:pPr>
            <w:r>
              <w:rPr>
                <w:b/>
                <w:color w:val="8A6500"/>
              </w:rPr>
              <w:t xml:space="preserve">Không xóa DNS cũ: </w:t>
            </w:r>
            <w:r>
              <w:t>Sau khi đổi nameserver, dữ liệu tại nhà cung cấp cũ không còn authoritative nhưng vẫn hữu ích cho rollback và đối chiếu.</w:t>
            </w:r>
          </w:p>
        </w:tc>
      </w:tr>
    </w:tbl>
    <w:p w14:paraId="43F087AC" w14:textId="77777777" w:rsidR="00CE2BD1" w:rsidRDefault="00CE2BD1">
      <w:pPr>
        <w:spacing w:after="0"/>
      </w:pPr>
    </w:p>
    <w:p w14:paraId="7D91AC85" w14:textId="77777777" w:rsidR="00CE2BD1" w:rsidRDefault="00000000">
      <w:pPr>
        <w:pStyle w:val="Heading1"/>
      </w:pPr>
      <w:r>
        <w:t>3. Quyết định Proxy status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2500"/>
        <w:gridCol w:w="3560"/>
      </w:tblGrid>
      <w:tr w:rsidR="00CE2BD1" w14:paraId="061D085E" w14:textId="77777777">
        <w:trPr>
          <w:tblHeader/>
        </w:trPr>
        <w:tc>
          <w:tcPr>
            <w:tcW w:w="3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5EC1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Loại record</w:t>
            </w:r>
          </w:p>
        </w:tc>
        <w:tc>
          <w:tcPr>
            <w:tcW w:w="25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3F64B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Trạng thái ban đầu</w:t>
            </w:r>
          </w:p>
        </w:tc>
        <w:tc>
          <w:tcPr>
            <w:tcW w:w="35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C6F77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Sau nghiệm thu</w:t>
            </w:r>
          </w:p>
        </w:tc>
      </w:tr>
      <w:tr w:rsidR="00CE2BD1" w14:paraId="71DEE86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6B35A" w14:textId="77777777" w:rsidR="00CE2BD1" w:rsidRDefault="00000000">
            <w:r>
              <w:rPr>
                <w:sz w:val="20"/>
              </w:rPr>
              <w:t>Hostname web cần Cloudflare bảo vệ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B35D3" w14:textId="77777777" w:rsidR="00CE2BD1" w:rsidRDefault="00000000">
            <w:r>
              <w:rPr>
                <w:sz w:val="20"/>
              </w:rPr>
              <w:t>DNS only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A6FC" w14:textId="77777777" w:rsidR="00CE2BD1" w:rsidRDefault="00000000">
            <w:r>
              <w:rPr>
                <w:sz w:val="20"/>
              </w:rPr>
              <w:t>Proxied</w:t>
            </w:r>
          </w:p>
        </w:tc>
      </w:tr>
      <w:tr w:rsidR="00CE2BD1" w14:paraId="24C5A8C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0BD0" w14:textId="77777777" w:rsidR="00CE2BD1" w:rsidRDefault="00000000">
            <w:r>
              <w:rPr>
                <w:sz w:val="20"/>
              </w:rPr>
              <w:t>Hostname web khác chưa kiểm thử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E8FB" w14:textId="77777777" w:rsidR="00CE2BD1" w:rsidRDefault="00000000">
            <w:r>
              <w:rPr>
                <w:sz w:val="20"/>
              </w:rPr>
              <w:t>DNS only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9A46C" w14:textId="77777777" w:rsidR="00CE2BD1" w:rsidRDefault="00000000">
            <w:r>
              <w:rPr>
                <w:sz w:val="20"/>
              </w:rPr>
              <w:t>Giữ DNS only</w:t>
            </w:r>
          </w:p>
        </w:tc>
      </w:tr>
      <w:tr w:rsidR="00CE2BD1" w14:paraId="25BF6DC6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1F66" w14:textId="77777777" w:rsidR="00CE2BD1" w:rsidRDefault="00000000">
            <w:r>
              <w:rPr>
                <w:sz w:val="20"/>
              </w:rPr>
              <w:t>MX / SPF / DKIM / DMARC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96EBC" w14:textId="77777777" w:rsidR="00CE2BD1" w:rsidRDefault="00000000">
            <w:r>
              <w:rPr>
                <w:sz w:val="20"/>
              </w:rPr>
              <w:t>DNS only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049A" w14:textId="77777777" w:rsidR="00CE2BD1" w:rsidRDefault="00000000">
            <w:r>
              <w:rPr>
                <w:sz w:val="20"/>
              </w:rPr>
              <w:t>DNS only</w:t>
            </w:r>
          </w:p>
        </w:tc>
      </w:tr>
      <w:tr w:rsidR="00CE2BD1" w14:paraId="0C119DD7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1900" w14:textId="77777777" w:rsidR="00CE2BD1" w:rsidRDefault="00000000">
            <w:r>
              <w:rPr>
                <w:sz w:val="20"/>
              </w:rPr>
              <w:t>TXT xác minh Vercel/Netlify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E733" w14:textId="77777777" w:rsidR="00CE2BD1" w:rsidRDefault="00000000">
            <w:r>
              <w:rPr>
                <w:sz w:val="20"/>
              </w:rPr>
              <w:t>DNS only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4CF8" w14:textId="77777777" w:rsidR="00CE2BD1" w:rsidRDefault="00000000">
            <w:r>
              <w:rPr>
                <w:sz w:val="20"/>
              </w:rPr>
              <w:t>DNS only</w:t>
            </w:r>
          </w:p>
        </w:tc>
      </w:tr>
      <w:tr w:rsidR="00CE2BD1" w14:paraId="35D97B7D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0E91F" w14:textId="77777777" w:rsidR="00CE2BD1" w:rsidRDefault="00000000">
            <w:r>
              <w:rPr>
                <w:sz w:val="20"/>
              </w:rPr>
              <w:t>Dịch vụ không phải HTTP/HTTPS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FD96" w14:textId="77777777" w:rsidR="00CE2BD1" w:rsidRDefault="00000000">
            <w:r>
              <w:rPr>
                <w:sz w:val="20"/>
              </w:rPr>
              <w:t>DNS only</w:t>
            </w:r>
          </w:p>
        </w:tc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4D98" w14:textId="77777777" w:rsidR="00CE2BD1" w:rsidRDefault="00000000">
            <w:r>
              <w:rPr>
                <w:sz w:val="20"/>
              </w:rPr>
              <w:t>DNS only</w:t>
            </w:r>
          </w:p>
        </w:tc>
      </w:tr>
    </w:tbl>
    <w:p w14:paraId="736337E2" w14:textId="77777777" w:rsidR="00CE2BD1" w:rsidRDefault="00CE2BD1">
      <w:pPr>
        <w:spacing w:after="0"/>
      </w:pPr>
    </w:p>
    <w:p w14:paraId="4063DDBA" w14:textId="77777777" w:rsidR="00CE2BD1" w:rsidRDefault="00000000">
      <w:pPr>
        <w:pStyle w:val="Heading1"/>
      </w:pPr>
      <w:r>
        <w:lastRenderedPageBreak/>
        <w:t>4. Onboard zone vào Cloudflare</w:t>
      </w:r>
    </w:p>
    <w:p w14:paraId="523DEF60" w14:textId="77777777" w:rsidR="00CE2BD1" w:rsidRDefault="00000000">
      <w:pPr>
        <w:numPr>
          <w:ilvl w:val="0"/>
          <w:numId w:val="1"/>
        </w:numPr>
        <w:spacing w:after="80"/>
      </w:pPr>
      <w:r>
        <w:t>Trong Cloudflare chọn Add a domain / Onboard a domain, nhập {DOMAIN}, chọn Free plan.</w:t>
      </w:r>
    </w:p>
    <w:p w14:paraId="2D1528AB" w14:textId="77777777" w:rsidR="00CE2BD1" w:rsidRDefault="00000000">
      <w:pPr>
        <w:numPr>
          <w:ilvl w:val="0"/>
          <w:numId w:val="1"/>
        </w:numPr>
        <w:spacing w:after="80"/>
      </w:pPr>
      <w:r>
        <w:t>Cho phép Cloudflare import DNS tự động, sau đó đối chiếu từng record với bản export.</w:t>
      </w:r>
    </w:p>
    <w:p w14:paraId="1FC5E617" w14:textId="77777777" w:rsidR="00CE2BD1" w:rsidRDefault="00000000">
      <w:pPr>
        <w:numPr>
          <w:ilvl w:val="0"/>
          <w:numId w:val="1"/>
        </w:numPr>
        <w:spacing w:after="80"/>
      </w:pPr>
      <w:r>
        <w:t>Đặt toàn bộ CNAME web ở DNS only trong giai đoạn đầu.</w:t>
      </w:r>
    </w:p>
    <w:p w14:paraId="0618BC27" w14:textId="77777777" w:rsidR="00CE2BD1" w:rsidRDefault="00000000">
      <w:pPr>
        <w:numPr>
          <w:ilvl w:val="0"/>
          <w:numId w:val="1"/>
        </w:numPr>
        <w:spacing w:after="80"/>
      </w:pPr>
      <w:r>
        <w:t>Kiểm tra DNSSEC/DS tại registrar. Nếu DNSSEC đang bật, xử lý theo hướng dẫn của registrar trước khi đổi nameserver.</w:t>
      </w:r>
    </w:p>
    <w:p w14:paraId="7DF6D5B1" w14:textId="77777777" w:rsidR="00CE2BD1" w:rsidRDefault="00000000">
      <w:pPr>
        <w:numPr>
          <w:ilvl w:val="0"/>
          <w:numId w:val="1"/>
        </w:numPr>
        <w:spacing w:after="80"/>
      </w:pPr>
      <w:r>
        <w:t>Bấm Continue to activation và ghi lại hai nameserver Cloudflare được cấp.</w:t>
      </w:r>
    </w:p>
    <w:p w14:paraId="0170E9FB" w14:textId="77777777" w:rsidR="00CE2BD1" w:rsidRDefault="00000000">
      <w:pPr>
        <w:pStyle w:val="Heading1"/>
      </w:pPr>
      <w:r>
        <w:t>5. Đổi nameserver tại registrar</w:t>
      </w:r>
    </w:p>
    <w:p w14:paraId="63CCED44" w14:textId="77777777" w:rsidR="00CE2BD1" w:rsidRDefault="00000000">
      <w:pPr>
        <w:numPr>
          <w:ilvl w:val="0"/>
          <w:numId w:val="1"/>
        </w:numPr>
        <w:spacing w:after="80"/>
      </w:pPr>
      <w:r>
        <w:t>Mở khu vực quản lý tên miền, chọn Cài đặt NS/Nameserver — không phải màn hình chỉnh DNS record.</w:t>
      </w:r>
    </w:p>
    <w:p w14:paraId="47B7348D" w14:textId="77777777" w:rsidR="00CE2BD1" w:rsidRDefault="00000000">
      <w:pPr>
        <w:numPr>
          <w:ilvl w:val="0"/>
          <w:numId w:val="1"/>
        </w:numPr>
        <w:spacing w:after="80"/>
      </w:pPr>
      <w:r>
        <w:t>Thay toàn bộ nameserver cũ bằng đúng hai nameserver Cloudflare.</w:t>
      </w:r>
    </w:p>
    <w:p w14:paraId="5A67EB46" w14:textId="77777777" w:rsidR="00CE2BD1" w:rsidRDefault="00000000">
      <w:pPr>
        <w:numPr>
          <w:ilvl w:val="0"/>
          <w:numId w:val="1"/>
        </w:numPr>
        <w:spacing w:after="80"/>
      </w:pPr>
      <w:r>
        <w:t>Không trộn nameserver cũ và Cloudflare; không lặp một nameserver vào nhiều ô.</w:t>
      </w:r>
    </w:p>
    <w:p w14:paraId="5FB9C567" w14:textId="77777777" w:rsidR="00CE2BD1" w:rsidRDefault="00000000">
      <w:pPr>
        <w:numPr>
          <w:ilvl w:val="0"/>
          <w:numId w:val="1"/>
        </w:numPr>
        <w:spacing w:after="80"/>
      </w:pPr>
      <w:r>
        <w:t>Lưu thay đổi và quay lại Cloudflare yêu cầu kiểm tra.</w:t>
      </w:r>
    </w:p>
    <w:p w14:paraId="74D6EC9D" w14:textId="77777777" w:rsidR="00CE2BD1" w:rsidRDefault="00000000">
      <w:pPr>
        <w:numPr>
          <w:ilvl w:val="0"/>
          <w:numId w:val="1"/>
        </w:numPr>
        <w:spacing w:after="80"/>
      </w:pPr>
      <w:r>
        <w:t>Chờ zone chuyển Active; thời gian thường 1–2 giờ nhưng có thể tới 24 giờ.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5C49FBFB" w14:textId="77777777"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27F6" w14:textId="77777777" w:rsidR="00CE2BD1" w:rsidRDefault="00000000">
            <w:pPr>
              <w:spacing w:after="0"/>
            </w:pPr>
            <w:r>
              <w:rPr>
                <w:b/>
                <w:color w:val="8A6500"/>
              </w:rPr>
              <w:t xml:space="preserve">Trong lúc chờ: </w:t>
            </w:r>
            <w:r>
              <w:t>Không bật Proxy, không bật DNSSEC và không thay đổi nameserver liên tục.</w:t>
            </w:r>
          </w:p>
        </w:tc>
      </w:tr>
    </w:tbl>
    <w:p w14:paraId="1D54B084" w14:textId="77777777" w:rsidR="00CE2BD1" w:rsidRDefault="00CE2BD1">
      <w:pPr>
        <w:spacing w:after="0"/>
      </w:pPr>
    </w:p>
    <w:p w14:paraId="550473BF" w14:textId="77777777" w:rsidR="00CE2BD1" w:rsidRDefault="00000000">
      <w:pPr>
        <w:pStyle w:val="Heading1"/>
      </w:pPr>
      <w:r>
        <w:t>6. Kiểm tra khi zone đã Active</w:t>
      </w:r>
    </w:p>
    <w:p w14:paraId="26D93E48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Mọi hostname/subdomain cũ vẫn truy cập được ở chế độ DNS only.</w:t>
      </w:r>
    </w:p>
    <w:p w14:paraId="7737061A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Email gửi/nhận bình thường nếu domain có email.</w:t>
      </w:r>
    </w:p>
    <w:p w14:paraId="14F20B42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Origin dashboard vẫn xác nhận custom domain hợp lệ.</w:t>
      </w:r>
    </w:p>
    <w:p w14:paraId="24A6A78A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Chứng chỉ HTTPS tại origin còn hiệu lực.</w:t>
      </w:r>
    </w:p>
    <w:p w14:paraId="28761454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Không có record bị thiếu so với DNS export.</w:t>
      </w:r>
    </w:p>
    <w:p w14:paraId="54F51214" w14:textId="77777777" w:rsidR="00614429" w:rsidRDefault="00614429">
      <w:pPr>
        <w:spacing w:after="80"/>
        <w:ind w:left="288" w:hanging="288"/>
      </w:pPr>
    </w:p>
    <w:p w14:paraId="5C08659B" w14:textId="77777777" w:rsidR="00614429" w:rsidRDefault="00614429">
      <w:pPr>
        <w:spacing w:after="80"/>
        <w:ind w:left="288" w:hanging="288"/>
      </w:pPr>
    </w:p>
    <w:p w14:paraId="25F44A73" w14:textId="77777777" w:rsidR="00614429" w:rsidRDefault="00614429">
      <w:pPr>
        <w:spacing w:after="80"/>
        <w:ind w:left="288" w:hanging="288"/>
      </w:pPr>
    </w:p>
    <w:p w14:paraId="4450973E" w14:textId="77777777" w:rsidR="00614429" w:rsidRDefault="00614429">
      <w:pPr>
        <w:spacing w:after="80"/>
        <w:ind w:left="288" w:hanging="288"/>
      </w:pPr>
    </w:p>
    <w:p w14:paraId="061751C8" w14:textId="77777777" w:rsidR="00614429" w:rsidRDefault="00614429">
      <w:pPr>
        <w:spacing w:after="80"/>
        <w:ind w:left="288" w:hanging="288"/>
      </w:pPr>
    </w:p>
    <w:p w14:paraId="3D839B88" w14:textId="77777777" w:rsidR="00614429" w:rsidRDefault="00614429">
      <w:pPr>
        <w:spacing w:after="80"/>
        <w:ind w:left="288" w:hanging="288"/>
      </w:pPr>
    </w:p>
    <w:p w14:paraId="002FBEBE" w14:textId="77777777" w:rsidR="00614429" w:rsidRDefault="00614429">
      <w:pPr>
        <w:spacing w:after="80"/>
        <w:ind w:left="288" w:hanging="288"/>
      </w:pPr>
    </w:p>
    <w:p w14:paraId="54F6A106" w14:textId="77777777" w:rsidR="00CE2BD1" w:rsidRDefault="00000000">
      <w:pPr>
        <w:pStyle w:val="Heading1"/>
      </w:pPr>
      <w:r>
        <w:lastRenderedPageBreak/>
        <w:t>7. Cấu hình SSL/TLS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200"/>
        <w:gridCol w:w="5160"/>
      </w:tblGrid>
      <w:tr w:rsidR="00CE2BD1" w14:paraId="53FE0510" w14:textId="77777777">
        <w:trPr>
          <w:tblHeader/>
        </w:trPr>
        <w:tc>
          <w:tcPr>
            <w:tcW w:w="42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C3A19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Thiết lập</w:t>
            </w:r>
          </w:p>
        </w:tc>
        <w:tc>
          <w:tcPr>
            <w:tcW w:w="51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D9F88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Giá trị khuyến nghị</w:t>
            </w:r>
          </w:p>
        </w:tc>
      </w:tr>
      <w:tr w:rsidR="00CE2BD1" w14:paraId="16D1ED49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1CCA" w14:textId="77777777" w:rsidR="00CE2BD1" w:rsidRDefault="00000000">
            <w:r>
              <w:rPr>
                <w:sz w:val="20"/>
              </w:rPr>
              <w:t>SSL/TLS encryption mode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E5363" w14:textId="77777777" w:rsidR="00CE2BD1" w:rsidRDefault="00000000">
            <w:r>
              <w:rPr>
                <w:sz w:val="20"/>
              </w:rPr>
              <w:t>Full (strict)</w:t>
            </w:r>
          </w:p>
        </w:tc>
      </w:tr>
      <w:tr w:rsidR="00CE2BD1" w14:paraId="3795C458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C7CA" w14:textId="77777777" w:rsidR="00CE2BD1" w:rsidRDefault="00000000">
            <w:r>
              <w:rPr>
                <w:sz w:val="20"/>
              </w:rPr>
              <w:t>Always Use HTTPS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541B0" w14:textId="77777777" w:rsidR="00CE2BD1" w:rsidRDefault="00000000">
            <w:r>
              <w:rPr>
                <w:sz w:val="20"/>
              </w:rPr>
              <w:t>On</w:t>
            </w:r>
          </w:p>
        </w:tc>
      </w:tr>
      <w:tr w:rsidR="00CE2BD1" w14:paraId="2A95D39C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A41C8" w14:textId="77777777" w:rsidR="00CE2BD1" w:rsidRDefault="00000000">
            <w:r>
              <w:rPr>
                <w:sz w:val="20"/>
              </w:rPr>
              <w:t>Minimum TLS Version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5904" w14:textId="77777777" w:rsidR="00CE2BD1" w:rsidRDefault="00000000">
            <w:r>
              <w:rPr>
                <w:sz w:val="20"/>
              </w:rPr>
              <w:t>TLS 1.2</w:t>
            </w:r>
          </w:p>
        </w:tc>
      </w:tr>
      <w:tr w:rsidR="00CE2BD1" w14:paraId="3B690BAF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C364" w14:textId="77777777" w:rsidR="00CE2BD1" w:rsidRDefault="00000000">
            <w:r>
              <w:rPr>
                <w:sz w:val="20"/>
              </w:rPr>
              <w:t>TLS 1.3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BA440" w14:textId="77777777" w:rsidR="00CE2BD1" w:rsidRDefault="00000000">
            <w:r>
              <w:rPr>
                <w:sz w:val="20"/>
              </w:rPr>
              <w:t>On</w:t>
            </w:r>
          </w:p>
        </w:tc>
      </w:tr>
      <w:tr w:rsidR="00CE2BD1" w14:paraId="7364DEE4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09A5" w14:textId="77777777" w:rsidR="00CE2BD1" w:rsidRDefault="00000000">
            <w:r>
              <w:rPr>
                <w:sz w:val="20"/>
              </w:rPr>
              <w:t>Automatic HTTPS Rewrites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ED50" w14:textId="77777777" w:rsidR="00CE2BD1" w:rsidRDefault="00000000">
            <w:r>
              <w:rPr>
                <w:sz w:val="20"/>
              </w:rPr>
              <w:t>On</w:t>
            </w:r>
          </w:p>
        </w:tc>
      </w:tr>
      <w:tr w:rsidR="00CE2BD1" w14:paraId="154F2508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7BFF1" w14:textId="77777777" w:rsidR="00CE2BD1" w:rsidRDefault="00000000">
            <w:r>
              <w:rPr>
                <w:sz w:val="20"/>
              </w:rPr>
              <w:t>Universal SSL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8F24" w14:textId="77777777" w:rsidR="00CE2BD1" w:rsidRDefault="00000000">
            <w:r>
              <w:rPr>
                <w:sz w:val="20"/>
              </w:rPr>
              <w:t>On</w:t>
            </w:r>
          </w:p>
        </w:tc>
      </w:tr>
      <w:tr w:rsidR="00CE2BD1" w14:paraId="1123EA51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C6C4A" w14:textId="77777777" w:rsidR="00CE2BD1" w:rsidRDefault="00000000">
            <w:r>
              <w:rPr>
                <w:sz w:val="20"/>
              </w:rPr>
              <w:t>HSTS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1831" w14:textId="77777777" w:rsidR="00CE2BD1" w:rsidRDefault="00000000">
            <w:r>
              <w:rPr>
                <w:sz w:val="20"/>
              </w:rPr>
              <w:t>Off trong 48–72 giờ đầu</w:t>
            </w:r>
          </w:p>
        </w:tc>
      </w:tr>
    </w:tbl>
    <w:p w14:paraId="29E0E916" w14:textId="77777777" w:rsidR="00CE2BD1" w:rsidRDefault="00CE2BD1">
      <w:pPr>
        <w:spacing w:after="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1A43BDA1" w14:textId="77777777">
        <w:tc>
          <w:tcPr>
            <w:tcW w:w="9360" w:type="dxa"/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ACBA8" w14:textId="77777777" w:rsidR="00CE2BD1" w:rsidRDefault="00000000">
            <w:pPr>
              <w:spacing w:after="0"/>
            </w:pPr>
            <w:r>
              <w:rPr>
                <w:b/>
                <w:color w:val="9B1C1C"/>
              </w:rPr>
              <w:t xml:space="preserve">Không dùng Flexible SSL: </w:t>
            </w:r>
            <w:r>
              <w:t>Flexible chỉ mã hóa từ browser tới Cloudflare và dễ gây redirect loop với origin HTTPS.</w:t>
            </w:r>
          </w:p>
        </w:tc>
      </w:tr>
    </w:tbl>
    <w:p w14:paraId="33CE9BE9" w14:textId="77777777" w:rsidR="00CE2BD1" w:rsidRDefault="00CE2BD1">
      <w:pPr>
        <w:spacing w:after="0"/>
      </w:pPr>
    </w:p>
    <w:p w14:paraId="18400BFE" w14:textId="77777777" w:rsidR="00CE2BD1" w:rsidRDefault="00000000">
      <w:pPr>
        <w:pStyle w:val="Heading1"/>
      </w:pPr>
      <w:r>
        <w:t>8. Cache Rules tối thiểu</w:t>
      </w:r>
    </w:p>
    <w:p w14:paraId="6C18DAA6" w14:textId="77777777" w:rsidR="00CE2BD1" w:rsidRDefault="00000000">
      <w:r>
        <w:t>Tạo rule bypass trước khi bật Proxy. Ví dụ cho hostname {HOSTNAME}.{DOMAIN}:</w:t>
      </w:r>
    </w:p>
    <w:p w14:paraId="1089082C" w14:textId="77777777" w:rsidR="00CE2BD1" w:rsidRDefault="00000000">
      <w:pPr>
        <w:pStyle w:val="ListBullet"/>
      </w:pPr>
      <w:r>
        <w:t>API: URI Path starts with /api/ → Bypass cache</w:t>
      </w:r>
    </w:p>
    <w:p w14:paraId="740B28D1" w14:textId="77777777" w:rsidR="00CE2BD1" w:rsidRDefault="00000000">
      <w:pPr>
        <w:pStyle w:val="ListBullet"/>
      </w:pPr>
      <w:r>
        <w:t>Admin: URI Path starts with /admin/ → Bypass cache</w:t>
      </w:r>
    </w:p>
    <w:p w14:paraId="6B29D9E7" w14:textId="77777777" w:rsidR="00CE2BD1" w:rsidRDefault="00000000">
      <w:pPr>
        <w:pStyle w:val="ListBullet"/>
      </w:pPr>
      <w:r>
        <w:t>Webhook đặc thù: thêm path riêng nếu không nằm dưới /api/</w:t>
      </w:r>
    </w:p>
    <w:p w14:paraId="3F99560C" w14:textId="77777777" w:rsidR="00CE2BD1" w:rsidRDefault="00000000">
      <w:r>
        <w:t>Giữ cache mặc định cho phần còn lại. Không bật Cache Everything cho toàn hostname khi HTML hoặc nội dung quản trị thay đổi thường xuyên.</w:t>
      </w:r>
    </w:p>
    <w:p w14:paraId="7886F02F" w14:textId="77777777" w:rsidR="00CE2BD1" w:rsidRDefault="00000000">
      <w:pPr>
        <w:pStyle w:val="Heading1"/>
      </w:pPr>
      <w:r>
        <w:t>9. Bật Proxy có kiểm soát</w:t>
      </w:r>
    </w:p>
    <w:p w14:paraId="6BB93581" w14:textId="77777777" w:rsidR="00CE2BD1" w:rsidRDefault="00000000">
      <w:pPr>
        <w:numPr>
          <w:ilvl w:val="0"/>
          <w:numId w:val="1"/>
        </w:numPr>
        <w:spacing w:after="80"/>
      </w:pPr>
      <w:r>
        <w:t>Trong DNS → Records, chỉ chuyển record {HOSTNAME} sang Proxied (đám mây cam).</w:t>
      </w:r>
    </w:p>
    <w:p w14:paraId="3B468E6C" w14:textId="77777777" w:rsidR="00CE2BD1" w:rsidRDefault="00000000">
      <w:pPr>
        <w:numPr>
          <w:ilvl w:val="0"/>
          <w:numId w:val="1"/>
        </w:numPr>
        <w:spacing w:after="80"/>
      </w:pPr>
      <w:r>
        <w:t>Giữ các subdomain chưa kiểm thử ở DNS only.</w:t>
      </w:r>
    </w:p>
    <w:p w14:paraId="1CD2A91E" w14:textId="77777777" w:rsidR="00CE2BD1" w:rsidRDefault="00000000">
      <w:pPr>
        <w:numPr>
          <w:ilvl w:val="0"/>
          <w:numId w:val="1"/>
        </w:numPr>
        <w:spacing w:after="80"/>
      </w:pPr>
      <w:r>
        <w:t>Chờ 2–5 phút và mở trang bằng cửa sổ ẩn danh.</w:t>
      </w:r>
    </w:p>
    <w:p w14:paraId="58AE9C3E" w14:textId="77777777" w:rsidR="00CE2BD1" w:rsidRDefault="00000000">
      <w:pPr>
        <w:numPr>
          <w:ilvl w:val="0"/>
          <w:numId w:val="1"/>
        </w:numPr>
        <w:spacing w:after="80"/>
      </w:pPr>
      <w:r>
        <w:t>Kiểm tra response, redirect, ảnh, font, API, admin và webhook.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2D2C2A25" w14:textId="77777777">
        <w:tc>
          <w:tcPr>
            <w:tcW w:w="9360" w:type="dxa"/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E724" w14:textId="77777777" w:rsidR="00CE2BD1" w:rsidRDefault="00000000">
            <w:pPr>
              <w:spacing w:after="0"/>
            </w:pPr>
            <w:r>
              <w:rPr>
                <w:b/>
                <w:color w:val="9B1C1C"/>
              </w:rPr>
              <w:t xml:space="preserve">Rollback nhanh: </w:t>
            </w:r>
            <w:r>
              <w:t>Nếu xuất hiện lỗi 525, 526, redirect loop hoặc API bị chặn, chuyển riêng {HOSTNAME} về DNS only.</w:t>
            </w:r>
          </w:p>
        </w:tc>
      </w:tr>
    </w:tbl>
    <w:p w14:paraId="12598DA8" w14:textId="77777777" w:rsidR="00CE2BD1" w:rsidRDefault="00CE2BD1">
      <w:pPr>
        <w:spacing w:after="0"/>
      </w:pPr>
    </w:p>
    <w:p w14:paraId="109C3310" w14:textId="77777777" w:rsidR="00CE2BD1" w:rsidRDefault="00000000">
      <w:pPr>
        <w:pStyle w:val="Heading1"/>
      </w:pPr>
      <w:r>
        <w:lastRenderedPageBreak/>
        <w:t>10. WAF và bot protection</w:t>
      </w:r>
    </w:p>
    <w:p w14:paraId="535F95CC" w14:textId="77777777" w:rsidR="00CE2BD1" w:rsidRDefault="00000000">
      <w:pPr>
        <w:pStyle w:val="ListBullet"/>
      </w:pPr>
      <w:r>
        <w:t>Bật Cloudflare Managed Rules nếu plan hiện tại cung cấp.</w:t>
      </w:r>
    </w:p>
    <w:p w14:paraId="15029AAA" w14:textId="77777777" w:rsidR="00CE2BD1" w:rsidRDefault="00000000">
      <w:pPr>
        <w:pStyle w:val="ListBullet"/>
      </w:pPr>
      <w:r>
        <w:t>Không đặt Managed Challenge/JavaScript Challenge trước webhook máy–máy.</w:t>
      </w:r>
    </w:p>
    <w:p w14:paraId="1FF42049" w14:textId="77777777" w:rsidR="00CE2BD1" w:rsidRDefault="00000000">
      <w:pPr>
        <w:pStyle w:val="ListBullet"/>
      </w:pPr>
      <w:r>
        <w:t>Chỉ cho phép method cần thiết trên webhook, thường là POST.</w:t>
      </w:r>
    </w:p>
    <w:p w14:paraId="738750A8" w14:textId="77777777" w:rsidR="00CE2BD1" w:rsidRDefault="00000000">
      <w:pPr>
        <w:pStyle w:val="ListBullet"/>
      </w:pPr>
      <w:r>
        <w:t>Rate-limit endpoint report/log và login admin; chừa đủ biên cho webhook retry.</w:t>
      </w:r>
    </w:p>
    <w:p w14:paraId="292E2974" w14:textId="77777777" w:rsidR="00CE2BD1" w:rsidRDefault="00000000">
      <w:pPr>
        <w:pStyle w:val="ListBullet"/>
      </w:pPr>
      <w:r>
        <w:t>Không chặn quốc gia/ASN trước khi có log chứng minh không ảnh hưởng đối tác và khách hàng.</w:t>
      </w:r>
    </w:p>
    <w:p w14:paraId="6AF91AAF" w14:textId="77777777" w:rsidR="00CE2BD1" w:rsidRDefault="00000000">
      <w:pPr>
        <w:pStyle w:val="ListBullet"/>
      </w:pPr>
      <w:r>
        <w:t>Xem Security Events để phát hiện false positive trước khi siết rule.</w:t>
      </w:r>
    </w:p>
    <w:p w14:paraId="718199B7" w14:textId="77777777" w:rsidR="00CE2BD1" w:rsidRDefault="00000000">
      <w:pPr>
        <w:pStyle w:val="Heading1"/>
      </w:pPr>
      <w:r>
        <w:t>11. Checklist nghiệm thu</w:t>
      </w:r>
    </w:p>
    <w:p w14:paraId="13F30223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Trang chủ, trang nội dung và asset tải bình thường trên desktop/mobile.</w:t>
      </w:r>
    </w:p>
    <w:p w14:paraId="6CA5A78B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Admin đăng nhập, đọc, ghi và upload hoạt động.</w:t>
      </w:r>
    </w:p>
    <w:p w14:paraId="2A196D7E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API động trả no-store và không có CF-Cache-Status: HIT.</w:t>
      </w:r>
    </w:p>
    <w:p w14:paraId="2C8A4720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Webhook hợp lệ thành công; webhook sai chữ ký bị từ chối.</w:t>
      </w:r>
    </w:p>
    <w:p w14:paraId="4FD773FC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Form đặt lịch/thanh toán, email và calendar hoạt động.</w:t>
      </w:r>
    </w:p>
    <w:p w14:paraId="178970D4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Không có redirect loop, mixed content, lỗi 525/526 hoặc CORS mới.</w:t>
      </w:r>
    </w:p>
    <w:p w14:paraId="0EBA262C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Security headers từ origin vẫn xuất hiện qua Cloudflare.</w:t>
      </w:r>
    </w:p>
    <w:p w14:paraId="16571F75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Analytics và Security Events không có false positive nghiêm trọng.</w:t>
      </w:r>
    </w:p>
    <w:p w14:paraId="275E8B32" w14:textId="77777777" w:rsidR="00CE2BD1" w:rsidRDefault="00000000">
      <w:pPr>
        <w:pStyle w:val="Heading1"/>
      </w:pPr>
      <w:r>
        <w:t>12. Kiểm thử bằng lệnh</w:t>
      </w:r>
    </w:p>
    <w:p w14:paraId="710EBFC6" w14:textId="77777777" w:rsidR="00CE2BD1" w:rsidRDefault="00000000">
      <w:r>
        <w:t>Thay hostname trước khi chạy. Không đưa token, cookie hoặc secret vào terminal history/log.</w:t>
      </w:r>
    </w:p>
    <w:p w14:paraId="5DDFFB20" w14:textId="77777777" w:rsidR="00CE2BD1" w:rsidRDefault="00CE2BD1">
      <w:pPr>
        <w:ind w:left="360"/>
      </w:pPr>
    </w:p>
    <w:tbl>
      <w:tblPr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CE2BD1" w14:paraId="66DA17C3" w14:textId="77777777">
        <w:tc>
          <w:tcPr>
            <w:tcW w:w="9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DF8D" w14:textId="77777777" w:rsidR="00CE2BD1" w:rsidRDefault="00000000">
            <w:r>
              <w:rPr>
                <w:rFonts w:ascii="Courier New" w:hAnsi="Courier New"/>
                <w:sz w:val="19"/>
              </w:rPr>
              <w:t>curl -I https://{HOSTNAME}.{DOMAIN}/</w:t>
            </w:r>
          </w:p>
        </w:tc>
      </w:tr>
    </w:tbl>
    <w:p w14:paraId="57CE7120" w14:textId="77777777" w:rsidR="00CE2BD1" w:rsidRDefault="00CE2BD1">
      <w:pPr>
        <w:ind w:left="360"/>
      </w:pPr>
    </w:p>
    <w:tbl>
      <w:tblPr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CE2BD1" w14:paraId="395B2776" w14:textId="77777777">
        <w:tc>
          <w:tcPr>
            <w:tcW w:w="9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B7F0" w14:textId="77777777" w:rsidR="00CE2BD1" w:rsidRDefault="00000000">
            <w:r>
              <w:rPr>
                <w:rFonts w:ascii="Courier New" w:hAnsi="Courier New"/>
                <w:sz w:val="19"/>
              </w:rPr>
              <w:t>curl -I https://{HOSTNAME}.{DOMAIN}/admin/</w:t>
            </w:r>
          </w:p>
        </w:tc>
      </w:tr>
    </w:tbl>
    <w:p w14:paraId="7905B953" w14:textId="77777777" w:rsidR="00CE2BD1" w:rsidRDefault="00CE2BD1">
      <w:pPr>
        <w:ind w:left="360"/>
      </w:pPr>
    </w:p>
    <w:tbl>
      <w:tblPr>
        <w:tblW w:w="900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CE2BD1" w14:paraId="7CA74CDC" w14:textId="77777777">
        <w:tc>
          <w:tcPr>
            <w:tcW w:w="9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38EB9" w14:textId="77777777" w:rsidR="00CE2BD1" w:rsidRDefault="00000000">
            <w:r>
              <w:rPr>
                <w:rFonts w:ascii="Courier New" w:hAnsi="Courier New"/>
                <w:sz w:val="19"/>
              </w:rPr>
              <w:t>curl -i -X POST https://{HOSTNAME}.{DOMAIN}/api/csp-report -H 'Content-Type: application/csp-report' --data '{}'</w:t>
            </w:r>
          </w:p>
        </w:tc>
      </w:tr>
    </w:tbl>
    <w:p w14:paraId="393C854A" w14:textId="77777777" w:rsidR="00CE2BD1" w:rsidRDefault="00000000">
      <w:pPr>
        <w:pStyle w:val="Heading1"/>
      </w:pPr>
      <w:r>
        <w:t>13. Giám sát 72 giờ đầu</w:t>
      </w:r>
    </w:p>
    <w:p w14:paraId="61D23AFA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HTTP 4xx/5xx, đặc biệt 401, 403, 429, 502, 525 và 526</w:t>
      </w:r>
    </w:p>
    <w:p w14:paraId="592D7384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Cache status của HTML, static assets, /api/* và /admin/*</w:t>
      </w:r>
    </w:p>
    <w:p w14:paraId="3FB581F8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lastRenderedPageBreak/>
        <w:t xml:space="preserve">☐ </w:t>
      </w:r>
      <w:r>
        <w:t>Webhook retry, duplicate và latency tới origin</w:t>
      </w:r>
    </w:p>
    <w:p w14:paraId="3147D9F7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WAF events và bot events</w:t>
      </w:r>
    </w:p>
    <w:p w14:paraId="2C81AE86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Email, booking, thanh toán hoặc tác vụ nghiệp vụ quan trọng</w:t>
      </w:r>
    </w:p>
    <w:p w14:paraId="061123B3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Egress/network evidence và endpoint ngoài danh sách dự kiến</w:t>
      </w:r>
    </w:p>
    <w:p w14:paraId="5A933569" w14:textId="77777777" w:rsidR="00CE2BD1" w:rsidRDefault="00000000">
      <w:pPr>
        <w:pStyle w:val="Heading1"/>
      </w:pPr>
      <w:r>
        <w:t>14. DNSSEC và HSTS</w:t>
      </w:r>
    </w:p>
    <w:p w14:paraId="5C74DD80" w14:textId="77777777" w:rsidR="00CE2BD1" w:rsidRDefault="00000000">
      <w:r>
        <w:t>Chỉ thực hiện sau khi hệ thống ổn định ít nhất 48–72 giờ.</w:t>
      </w:r>
    </w:p>
    <w:p w14:paraId="0A6267F9" w14:textId="77777777" w:rsidR="00CE2BD1" w:rsidRDefault="00000000">
      <w:pPr>
        <w:pStyle w:val="ListBullet"/>
      </w:pPr>
      <w:r>
        <w:t>DNSSEC: bật tại Cloudflare, sao chép chính xác DS record Cloudflare cung cấp sang registrar, rồi xác minh trạng thái.</w:t>
      </w:r>
    </w:p>
    <w:p w14:paraId="7C3B6138" w14:textId="77777777" w:rsidR="00CE2BD1" w:rsidRDefault="00000000">
      <w:pPr>
        <w:pStyle w:val="ListBullet"/>
      </w:pPr>
      <w:r>
        <w:t>HSTS: chỉ bật sau khi chắc chắn mọi hostname cần thiết đều hỗ trợ HTTPS lâu dài.</w:t>
      </w:r>
    </w:p>
    <w:p w14:paraId="0D0D902B" w14:textId="77777777" w:rsidR="00CE2BD1" w:rsidRDefault="00000000">
      <w:pPr>
        <w:pStyle w:val="ListBullet"/>
      </w:pPr>
      <w:r>
        <w:t>Không bật includeSubDomains hoặc preload theo mặc định; sai cấu hình có thể làm nhiều subdomain không truy cập được.</w:t>
      </w:r>
    </w:p>
    <w:p w14:paraId="5C60679C" w14:textId="77777777" w:rsidR="00CE2BD1" w:rsidRDefault="00000000">
      <w:pPr>
        <w:pStyle w:val="Heading1"/>
      </w:pPr>
      <w:r>
        <w:t>15. Quy trình rollback</w:t>
      </w:r>
    </w:p>
    <w:p w14:paraId="7973A908" w14:textId="77777777" w:rsidR="00CE2BD1" w:rsidRDefault="00000000">
      <w:pPr>
        <w:numPr>
          <w:ilvl w:val="0"/>
          <w:numId w:val="1"/>
        </w:numPr>
        <w:spacing w:after="80"/>
      </w:pPr>
      <w:r>
        <w:t>Ghi lại thời điểm, lỗi, Cloudflare Ray ID và request ID liên quan.</w:t>
      </w:r>
    </w:p>
    <w:p w14:paraId="65287E2E" w14:textId="77777777" w:rsidR="00CE2BD1" w:rsidRDefault="00000000">
      <w:pPr>
        <w:numPr>
          <w:ilvl w:val="0"/>
          <w:numId w:val="1"/>
        </w:numPr>
        <w:spacing w:after="80"/>
      </w:pPr>
      <w:r>
        <w:t>Chuyển record {HOSTNAME} từ Proxied về DNS only.</w:t>
      </w:r>
    </w:p>
    <w:p w14:paraId="5D7DA8AA" w14:textId="77777777" w:rsidR="00CE2BD1" w:rsidRDefault="00000000">
      <w:pPr>
        <w:numPr>
          <w:ilvl w:val="0"/>
          <w:numId w:val="1"/>
        </w:numPr>
        <w:spacing w:after="80"/>
      </w:pPr>
      <w:r>
        <w:t>Kiểm tra trực tiếp origin hostname và custom domain.</w:t>
      </w:r>
    </w:p>
    <w:p w14:paraId="38BC688F" w14:textId="77777777" w:rsidR="00CE2BD1" w:rsidRDefault="00000000">
      <w:pPr>
        <w:numPr>
          <w:ilvl w:val="0"/>
          <w:numId w:val="1"/>
        </w:numPr>
        <w:spacing w:after="80"/>
      </w:pPr>
      <w:r>
        <w:t>Nếu lỗi do deployment origin, rollback tại Vercel/Netlify/hosting.</w:t>
      </w:r>
    </w:p>
    <w:p w14:paraId="2F0417E2" w14:textId="77777777" w:rsidR="00CE2BD1" w:rsidRDefault="00000000">
      <w:pPr>
        <w:numPr>
          <w:ilvl w:val="0"/>
          <w:numId w:val="1"/>
        </w:numPr>
        <w:spacing w:after="80"/>
      </w:pPr>
      <w:r>
        <w:t>Không xóa zone, deployment hoặc log trong ngày sự cố.</w:t>
      </w:r>
    </w:p>
    <w:p w14:paraId="4B14FC16" w14:textId="77777777" w:rsidR="00CE2BD1" w:rsidRDefault="00000000">
      <w:pPr>
        <w:numPr>
          <w:ilvl w:val="0"/>
          <w:numId w:val="1"/>
        </w:numPr>
        <w:spacing w:after="80"/>
      </w:pPr>
      <w:r>
        <w:t>Sau khi ổn định, điều tra nguyên nhân trước khi bật Proxy lại.</w:t>
      </w:r>
    </w:p>
    <w:p w14:paraId="7F17C0AA" w14:textId="77777777" w:rsidR="00CE2BD1" w:rsidRDefault="00000000">
      <w:pPr>
        <w:pStyle w:val="Heading1"/>
      </w:pPr>
      <w:r>
        <w:t>16. Hồ sơ bàn giao</w:t>
      </w:r>
    </w:p>
    <w:p w14:paraId="4D473072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DNS export trước/sau</w:t>
      </w:r>
    </w:p>
    <w:p w14:paraId="3F1A5477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Hai nameserver Cloudflare được cấp</w:t>
      </w:r>
    </w:p>
    <w:p w14:paraId="702724E8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Ảnh/export TLS, Cache Rules và WAF rules</w:t>
      </w:r>
    </w:p>
    <w:p w14:paraId="28BFC3A8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Origin deployment ID hoặc commit SHA</w:t>
      </w:r>
    </w:p>
    <w:p w14:paraId="5FC1C2BF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Kết quả kiểm thử và thời gian nghiệm thu</w:t>
      </w:r>
    </w:p>
    <w:p w14:paraId="2758F480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Network evidence theo chính sách tổ chức</w:t>
      </w:r>
    </w:p>
    <w:p w14:paraId="1AA8A78C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Người chịu trách nhiệm vận hành và rollback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CE2BD1" w14:paraId="01CE9F2F" w14:textId="77777777">
        <w:tc>
          <w:tcPr>
            <w:tcW w:w="9360" w:type="dxa"/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5F8E" w14:textId="77777777" w:rsidR="00CE2BD1" w:rsidRDefault="00000000">
            <w:pPr>
              <w:spacing w:after="0"/>
            </w:pPr>
            <w:r>
              <w:rPr>
                <w:b/>
                <w:color w:val="9B1C1C"/>
              </w:rPr>
              <w:t xml:space="preserve">Bảo mật: </w:t>
            </w:r>
            <w:r>
              <w:t>Không lưu secret, API key, cookie, private key, raw webhook chứa dữ liệu khách hàng hoặc thông tin thanh toán trong tài liệu bàn giao.</w:t>
            </w:r>
          </w:p>
        </w:tc>
      </w:tr>
    </w:tbl>
    <w:p w14:paraId="6EBD8452" w14:textId="77777777" w:rsidR="00CE2BD1" w:rsidRDefault="00CE2BD1">
      <w:pPr>
        <w:spacing w:after="0"/>
      </w:pPr>
    </w:p>
    <w:p w14:paraId="778A2B1C" w14:textId="77777777" w:rsidR="00CE2BD1" w:rsidRDefault="00000000">
      <w:pPr>
        <w:pStyle w:val="Heading1"/>
      </w:pPr>
      <w:r>
        <w:lastRenderedPageBreak/>
        <w:t>Phụ lục A — Phiếu thông tin dự án</w:t>
      </w:r>
    </w:p>
    <w:tbl>
      <w:tblPr>
        <w:tblStyle w:val="TableGrid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00"/>
        <w:gridCol w:w="6060"/>
      </w:tblGrid>
      <w:tr w:rsidR="00CE2BD1" w14:paraId="2BFDCAC5" w14:textId="77777777">
        <w:trPr>
          <w:tblHeader/>
        </w:trPr>
        <w:tc>
          <w:tcPr>
            <w:tcW w:w="330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C28B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w="6060" w:type="dxa"/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FB3A" w14:textId="77777777" w:rsidR="00CE2BD1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Giá trị cần điền</w:t>
            </w:r>
          </w:p>
        </w:tc>
      </w:tr>
      <w:tr w:rsidR="00CE2BD1" w14:paraId="787D62C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B438" w14:textId="77777777" w:rsidR="00CE2BD1" w:rsidRDefault="00000000">
            <w:r>
              <w:rPr>
                <w:sz w:val="20"/>
              </w:rPr>
              <w:t>Domain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9B36" w14:textId="77777777" w:rsidR="00CE2BD1" w:rsidRDefault="00000000">
            <w:r>
              <w:rPr>
                <w:sz w:val="20"/>
              </w:rPr>
              <w:t>{DOMAIN}</w:t>
            </w:r>
          </w:p>
        </w:tc>
      </w:tr>
      <w:tr w:rsidR="00CE2BD1" w14:paraId="0DF162D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31EF1" w14:textId="77777777" w:rsidR="00CE2BD1" w:rsidRDefault="00000000">
            <w:r>
              <w:rPr>
                <w:sz w:val="20"/>
              </w:rPr>
              <w:t>Hostname được proxy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6FBAA" w14:textId="77777777" w:rsidR="00CE2BD1" w:rsidRDefault="00000000">
            <w:r>
              <w:rPr>
                <w:sz w:val="20"/>
              </w:rPr>
              <w:t>{HOSTNAME}.{DOMAIN}</w:t>
            </w:r>
          </w:p>
        </w:tc>
      </w:tr>
      <w:tr w:rsidR="00CE2BD1" w14:paraId="23A27A9E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93018" w14:textId="77777777" w:rsidR="00CE2BD1" w:rsidRDefault="00000000">
            <w:r>
              <w:rPr>
                <w:sz w:val="20"/>
              </w:rPr>
              <w:t>Origin provider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AA5C" w14:textId="77777777" w:rsidR="00CE2BD1" w:rsidRDefault="00000000">
            <w:r>
              <w:rPr>
                <w:sz w:val="20"/>
              </w:rPr>
              <w:t>Vercel / Netlify / Hosting khác</w:t>
            </w:r>
          </w:p>
        </w:tc>
      </w:tr>
      <w:tr w:rsidR="00CE2BD1" w14:paraId="627342B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D68B" w14:textId="77777777" w:rsidR="00CE2BD1" w:rsidRDefault="00000000">
            <w:r>
              <w:rPr>
                <w:sz w:val="20"/>
              </w:rPr>
              <w:t>Origin target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4F7D" w14:textId="77777777" w:rsidR="00CE2BD1" w:rsidRDefault="00000000">
            <w:r>
              <w:rPr>
                <w:sz w:val="20"/>
              </w:rPr>
              <w:t>{ORIGIN_TARGET}</w:t>
            </w:r>
          </w:p>
        </w:tc>
      </w:tr>
      <w:tr w:rsidR="00CE2BD1" w14:paraId="6B9075EB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DA7D" w14:textId="77777777" w:rsidR="00CE2BD1" w:rsidRDefault="00000000">
            <w:r>
              <w:rPr>
                <w:sz w:val="20"/>
              </w:rPr>
              <w:t>Registrar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EB38" w14:textId="77777777" w:rsidR="00CE2BD1" w:rsidRDefault="00000000">
            <w:r>
              <w:rPr>
                <w:sz w:val="20"/>
              </w:rPr>
              <w:t>{REGISTRAR}</w:t>
            </w:r>
          </w:p>
        </w:tc>
      </w:tr>
      <w:tr w:rsidR="00CE2BD1" w14:paraId="6C55DB4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8A984" w14:textId="77777777" w:rsidR="00CE2BD1" w:rsidRDefault="00000000">
            <w:r>
              <w:rPr>
                <w:sz w:val="20"/>
              </w:rPr>
              <w:t>Cloudflare account/zone owner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BEB13" w14:textId="77777777" w:rsidR="00CE2BD1" w:rsidRDefault="00000000">
            <w:r>
              <w:rPr>
                <w:sz w:val="20"/>
              </w:rPr>
              <w:t>{OWNER}</w:t>
            </w:r>
          </w:p>
        </w:tc>
      </w:tr>
      <w:tr w:rsidR="00CE2BD1" w14:paraId="5B9D20C5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B5B7" w14:textId="77777777" w:rsidR="00CE2BD1" w:rsidRDefault="00000000">
            <w:r>
              <w:rPr>
                <w:sz w:val="20"/>
              </w:rPr>
              <w:t>Webhook/API paths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0A9E" w14:textId="77777777" w:rsidR="00CE2BD1" w:rsidRDefault="00000000">
            <w:r>
              <w:rPr>
                <w:sz w:val="20"/>
              </w:rPr>
              <w:t>{PATHS}</w:t>
            </w:r>
          </w:p>
        </w:tc>
      </w:tr>
      <w:tr w:rsidR="00CE2BD1" w14:paraId="4D0E4AE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0972" w14:textId="77777777" w:rsidR="00CE2BD1" w:rsidRDefault="00000000">
            <w:r>
              <w:rPr>
                <w:sz w:val="20"/>
              </w:rPr>
              <w:t>Rollback owner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3920" w14:textId="77777777" w:rsidR="00CE2BD1" w:rsidRDefault="00000000">
            <w:r>
              <w:rPr>
                <w:sz w:val="20"/>
              </w:rPr>
              <w:t>{ROLLBACK_OWNER}</w:t>
            </w:r>
          </w:p>
        </w:tc>
      </w:tr>
      <w:tr w:rsidR="00CE2BD1" w14:paraId="0435CDC1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73CE" w14:textId="77777777" w:rsidR="00CE2BD1" w:rsidRDefault="00000000">
            <w:r>
              <w:rPr>
                <w:sz w:val="20"/>
              </w:rPr>
              <w:t>Ngày triển khai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660D" w14:textId="77777777" w:rsidR="00CE2BD1" w:rsidRDefault="00000000">
            <w:r>
              <w:rPr>
                <w:sz w:val="20"/>
              </w:rPr>
              <w:t>{DATE}</w:t>
            </w:r>
          </w:p>
        </w:tc>
      </w:tr>
    </w:tbl>
    <w:p w14:paraId="1F230E1A" w14:textId="77777777" w:rsidR="00CE2BD1" w:rsidRDefault="00CE2BD1">
      <w:pPr>
        <w:spacing w:after="0"/>
      </w:pPr>
    </w:p>
    <w:p w14:paraId="1EE0BCA3" w14:textId="77777777" w:rsidR="00CE2BD1" w:rsidRDefault="00000000">
      <w:pPr>
        <w:pStyle w:val="Heading1"/>
      </w:pPr>
      <w:r>
        <w:t>Phụ lục B — Tiêu chí hoàn tất</w:t>
      </w:r>
    </w:p>
    <w:p w14:paraId="2EB16DBE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Zone Active, TLS Full (strict), hostname mục tiêu Proxied</w:t>
      </w:r>
    </w:p>
    <w:p w14:paraId="67CBD229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API/admin bypass cache</w:t>
      </w:r>
    </w:p>
    <w:p w14:paraId="114A5B52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Nghiệp vụ end-to-end đạt</w:t>
      </w:r>
    </w:p>
    <w:p w14:paraId="6C9E05E5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Có rollback đã thử hoặc được xác minh</w:t>
      </w:r>
    </w:p>
    <w:p w14:paraId="0555095F" w14:textId="77777777" w:rsidR="00CE2BD1" w:rsidRDefault="00000000">
      <w:pPr>
        <w:spacing w:after="80"/>
        <w:ind w:left="288" w:hanging="288"/>
      </w:pPr>
      <w:r>
        <w:rPr>
          <w:b/>
          <w:color w:val="1F4D78"/>
        </w:rPr>
        <w:t xml:space="preserve">☐ </w:t>
      </w:r>
      <w:r>
        <w:t>Có bằng chứng vận hành và người nhận bàn giao</w:t>
      </w:r>
    </w:p>
    <w:sectPr w:rsidR="00CE2BD1" w:rsidSect="00034616">
      <w:headerReference w:type="default" r:id="rId8"/>
      <w:footerReference w:type="default" r:id="rId9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FC89B" w14:textId="77777777" w:rsidR="009C4A58" w:rsidRDefault="009C4A58">
      <w:pPr>
        <w:spacing w:after="0" w:line="240" w:lineRule="auto"/>
      </w:pPr>
      <w:r>
        <w:separator/>
      </w:r>
    </w:p>
  </w:endnote>
  <w:endnote w:type="continuationSeparator" w:id="0">
    <w:p w14:paraId="1984B18C" w14:textId="77777777" w:rsidR="009C4A58" w:rsidRDefault="009C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ACC29" w14:textId="77777777" w:rsidR="00CE2BD1" w:rsidRDefault="00000000">
    <w:pPr>
      <w:pStyle w:val="Footer"/>
      <w:jc w:val="center"/>
    </w:pPr>
    <w:r>
      <w:rPr>
        <w:color w:val="5C6770"/>
        <w:sz w:val="17"/>
      </w:rPr>
      <w:t>Tài liệu vận hành mẫu — cập nhật 23/07/2026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1C7EF" w14:textId="77777777" w:rsidR="009C4A58" w:rsidRDefault="009C4A58">
      <w:pPr>
        <w:spacing w:after="0" w:line="240" w:lineRule="auto"/>
      </w:pPr>
      <w:r>
        <w:separator/>
      </w:r>
    </w:p>
  </w:footnote>
  <w:footnote w:type="continuationSeparator" w:id="0">
    <w:p w14:paraId="7CE5432C" w14:textId="77777777" w:rsidR="009C4A58" w:rsidRDefault="009C4A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3B72" w14:textId="77777777" w:rsidR="00CE2BD1" w:rsidRDefault="00000000">
    <w:pPr>
      <w:pStyle w:val="Header"/>
      <w:jc w:val="right"/>
    </w:pPr>
    <w:r>
      <w:rPr>
        <w:b/>
        <w:color w:val="5C6770"/>
        <w:sz w:val="17"/>
      </w:rPr>
      <w:t>CLOUDFLARE DEPLOYMENT GUIDE  •  REUSABLE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811340"/>
    <w:multiLevelType w:val="singleLevel"/>
    <w:tmpl w:val="6B283C16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0" w15:restartNumberingAfterBreak="0">
    <w:nsid w:val="4E525B3D"/>
    <w:multiLevelType w:val="singleLevel"/>
    <w:tmpl w:val="0C1006F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1" w15:restartNumberingAfterBreak="0">
    <w:nsid w:val="69A530EA"/>
    <w:multiLevelType w:val="singleLevel"/>
    <w:tmpl w:val="79BA3BFA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abstractNum w:abstractNumId="12" w15:restartNumberingAfterBreak="0">
    <w:nsid w:val="6D0E0C30"/>
    <w:multiLevelType w:val="singleLevel"/>
    <w:tmpl w:val="8B98B62A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ind w:left="540" w:hanging="280"/>
      </w:pPr>
    </w:lvl>
  </w:abstractNum>
  <w:num w:numId="1" w16cid:durableId="165872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F51"/>
    <w:rsid w:val="0029639D"/>
    <w:rsid w:val="00326F90"/>
    <w:rsid w:val="00614429"/>
    <w:rsid w:val="009C4A58"/>
    <w:rsid w:val="00AA1D8D"/>
    <w:rsid w:val="00B47730"/>
    <w:rsid w:val="00CB0664"/>
    <w:rsid w:val="00CE2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0C0F6D"/>
  <w14:defaultImageDpi w14:val="300"/>
  <w15:docId w15:val="{A9773396-64B5-ED48-962E-D3C5755E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172B3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spacing w:after="8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Cuong Le</cp:lastModifiedBy>
  <cp:revision>2</cp:revision>
  <dcterms:created xsi:type="dcterms:W3CDTF">2013-12-23T23:15:00Z</dcterms:created>
  <dcterms:modified xsi:type="dcterms:W3CDTF">2026-07-23T10:54:00Z</dcterms:modified>
  <cp:category/>
</cp:coreProperties>
</file>